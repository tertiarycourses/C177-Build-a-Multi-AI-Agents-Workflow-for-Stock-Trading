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Build a Multi AI Agents Workflow for Stock Trading (C177)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25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New course: Build a Multi AI Agents Workflow for Stock Trading - eight agents (lead, finance research, news sentiment, trading strategy, signal generation, stock trader, performance analysis, strategy review), built with AI vibe coding over eight labs; 9:30am - 5:30pm, 7.5 hours.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Design to a Self-Improving Multi AI Agents Trading Desk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Build a Multi AI Agents Workflow for Stock Trading (C177)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C177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(7.5 instructional hours; 30-minute lunch)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AI vibe coding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Prerequisite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Powered Quantitative Trading Fundamentals (C728) - the course that demonstrates this multi AI agents trading system; C177 teaches you to build it from scratch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Design a multi AI agents trading workflow: the eight agent roles, the message contract between them and a lead agent that orchestrates the flow.</w:t>
      </w:r>
    </w:p>
    <w:p>
      <w:pPr>
        <w:pStyle w:val="ListBullet"/>
      </w:pPr>
      <w:r>
        <w:rPr>
          <w:sz w:val="21"/>
        </w:rPr>
        <w:t>LO2: Vibe-code the research agents that gather Twelve Data candles, Yahoo Finance and Equibles company data, and Reddit and NewsAPI sentiment.</w:t>
      </w:r>
    </w:p>
    <w:p>
      <w:pPr>
        <w:pStyle w:val="ListBullet"/>
      </w:pPr>
      <w:r>
        <w:rPr>
          <w:sz w:val="21"/>
        </w:rPr>
        <w:t>LO3: Vibe-code the decision and execution agents that formulate a strategy from trend, momentum, volatility, VWAP, RSI and MACD, generate long, short or null signals and place orders on an Alpaca paper account.</w:t>
      </w:r>
    </w:p>
    <w:p>
      <w:pPr>
        <w:pStyle w:val="ListBullet"/>
      </w:pPr>
      <w:r>
        <w:rPr>
          <w:sz w:val="21"/>
        </w:rPr>
        <w:t>LO4: Close the loop with a performance dashboard and a strategy review agent, orchestrate the full workflow and publish the project to GitHub.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From Design to a Self-Improving Multi AI Agents Trading Desk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outcomes, safety boundary (paper trading only) and set-up check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the eight agents, the message contract, lead orchestration and the AI vibe coding loop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10:15–10:50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Scaffold the Project and the Agent Message Contract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10:50–11:10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multi-timeframe candles, company fundamentals and Equibles data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11:10–11:45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Build the Finance Research Agent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11:45–12:00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sentiment from Reddit and news, Reddit OAuth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12:00–12:35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the News Sentiment Agent with Reddit and NewsAPI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12:35–13:05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13:05–13:20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trend, momentum, volatility, VWAP, RSI and MACD as votes; mixing algorithms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13:20–13:55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Build the Trading Strategy Agent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13:55–14:05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from a strategy score to a long, short or null signal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14:05–14:25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the Signal Generation Agent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14:25–14:40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automated execution on Alpaca paper: long, short and flipping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14:40–15:10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Build the Stock Trader Agent on Alpaca Paper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15:10–15:25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return, Sharpe, drawdown and win rate; building a dashboard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15:25–15:55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Build the Performance Analysis Agent and the Dashboard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15:55–16:10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3 - feedback loops, lead orchestration and publishing to GitHub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Close the Loop: Strategy Review, Lead Agent and GitHub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Run the full workflow, recap, next steps and Q&amp;A</w:t>
            </w:r>
          </w:p>
        </w:tc>
      </w:tr>
    </w:tbl>
    <w:p>
      <w:r>
        <w:rPr>
          <w:i/>
          <w:color w:val="555B66"/>
          <w:sz w:val="19"/>
        </w:rPr>
        <w:t>Total scheduled time: 450 minutes (7 hours) excluding lunch — of which 450 minutes (7.5 hours) are instructional, plus 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Designing a Multi AI Agents Trading Workflow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Building the Research and Decision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Execution, Performance and the Feedback Loop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